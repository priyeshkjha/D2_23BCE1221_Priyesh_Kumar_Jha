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E03E" w14:textId="77777777" w:rsidR="006B5CC2" w:rsidRPr="004E4314" w:rsidRDefault="00000000">
      <w:pPr>
        <w:pStyle w:val="Heading1"/>
        <w:rPr>
          <w:color w:val="000000" w:themeColor="text1"/>
          <w:sz w:val="36"/>
          <w:szCs w:val="36"/>
        </w:rPr>
      </w:pPr>
      <w:r w:rsidRPr="004E4314">
        <w:rPr>
          <w:color w:val="000000" w:themeColor="text1"/>
          <w:sz w:val="36"/>
          <w:szCs w:val="36"/>
        </w:rPr>
        <w:t>AGILE DEVELOPMENT MODEL DOCUMENT</w:t>
      </w:r>
    </w:p>
    <w:p w14:paraId="78C987EB" w14:textId="77777777" w:rsidR="006B5CC2" w:rsidRPr="004E4314" w:rsidRDefault="00000000">
      <w:pPr>
        <w:pStyle w:val="Heading2"/>
        <w:rPr>
          <w:color w:val="4A442A" w:themeColor="background2" w:themeShade="40"/>
        </w:rPr>
      </w:pPr>
      <w:r w:rsidRPr="004E4314">
        <w:rPr>
          <w:color w:val="4A442A" w:themeColor="background2" w:themeShade="40"/>
        </w:rPr>
        <w:t>Introduction</w:t>
      </w:r>
    </w:p>
    <w:p w14:paraId="66703F59" w14:textId="77777777" w:rsidR="006B5CC2" w:rsidRDefault="00000000">
      <w:r>
        <w:t>NixLearn is developed using the Agile software development model. Agile is an iterative and incremental approach that focuses on flexibility, continuous feedback, and rapid delivery of working software. This model is well suited for NixLearn as the platform evolves based on user study patterns, feedback, and continuous enhancement of analytics and productivity features.</w:t>
      </w:r>
    </w:p>
    <w:p w14:paraId="7B3B38A2" w14:textId="77777777" w:rsidR="006B5CC2" w:rsidRPr="004E4314" w:rsidRDefault="00000000">
      <w:pPr>
        <w:pStyle w:val="Heading2"/>
        <w:rPr>
          <w:color w:val="4A442A" w:themeColor="background2" w:themeShade="40"/>
        </w:rPr>
      </w:pPr>
      <w:r w:rsidRPr="004E4314">
        <w:rPr>
          <w:color w:val="4A442A" w:themeColor="background2" w:themeShade="40"/>
        </w:rPr>
        <w:t>Why Agile for NixLearn</w:t>
      </w:r>
    </w:p>
    <w:p w14:paraId="29F88FFF" w14:textId="77777777" w:rsidR="006B5CC2" w:rsidRDefault="00000000">
      <w:r>
        <w:t>NixLearn consists of multiple interconnected components such as a Next.js frontend, authentication services, a real-time database, analytics dashboards, and productivity tracking logic. Agile allows these components to be developed incrementally, validated early, and refined based on real user behavior. This approach minimizes risk and ensures consistent delivery of valuable features.</w:t>
      </w:r>
    </w:p>
    <w:p w14:paraId="3FB8E7E7" w14:textId="77777777" w:rsidR="006B5CC2" w:rsidRPr="004E4314" w:rsidRDefault="00000000">
      <w:pPr>
        <w:pStyle w:val="Heading2"/>
        <w:rPr>
          <w:color w:val="4A442A" w:themeColor="background2" w:themeShade="40"/>
        </w:rPr>
      </w:pPr>
      <w:r w:rsidRPr="004E4314">
        <w:rPr>
          <w:color w:val="4A442A" w:themeColor="background2" w:themeShade="40"/>
        </w:rPr>
        <w:t>Agile Workflow Overview</w:t>
      </w:r>
    </w:p>
    <w:p w14:paraId="33A56096" w14:textId="77777777" w:rsidR="006B5CC2" w:rsidRDefault="00000000">
      <w:r>
        <w:t>The Agile development process for NixLearn follows a continuous iterative cycle consisting of the following phases:</w:t>
      </w:r>
    </w:p>
    <w:p w14:paraId="6A7721E6" w14:textId="77777777" w:rsidR="006B5CC2" w:rsidRDefault="00000000">
      <w:pPr>
        <w:pStyle w:val="ListBullet"/>
      </w:pPr>
      <w:r>
        <w:t>Requirement Planning</w:t>
      </w:r>
    </w:p>
    <w:p w14:paraId="775C525D" w14:textId="77777777" w:rsidR="006B5CC2" w:rsidRDefault="00000000">
      <w:pPr>
        <w:pStyle w:val="ListBullet"/>
      </w:pPr>
      <w:r>
        <w:t>System Design</w:t>
      </w:r>
    </w:p>
    <w:p w14:paraId="2BD0A383" w14:textId="77777777" w:rsidR="006B5CC2" w:rsidRDefault="00000000">
      <w:pPr>
        <w:pStyle w:val="ListBullet"/>
      </w:pPr>
      <w:r>
        <w:t>Development</w:t>
      </w:r>
    </w:p>
    <w:p w14:paraId="7E1D9774" w14:textId="77777777" w:rsidR="006B5CC2" w:rsidRDefault="00000000">
      <w:pPr>
        <w:pStyle w:val="ListBullet"/>
      </w:pPr>
      <w:r>
        <w:t>Testing</w:t>
      </w:r>
    </w:p>
    <w:p w14:paraId="50482630" w14:textId="77777777" w:rsidR="006B5CC2" w:rsidRDefault="00000000">
      <w:pPr>
        <w:pStyle w:val="ListBullet"/>
      </w:pPr>
      <w:r>
        <w:t>Deployment</w:t>
      </w:r>
    </w:p>
    <w:p w14:paraId="7AEDF2C0" w14:textId="77777777" w:rsidR="006B5CC2" w:rsidRDefault="00000000">
      <w:pPr>
        <w:pStyle w:val="ListBullet"/>
      </w:pPr>
      <w:r>
        <w:t>Review and Feedback</w:t>
      </w:r>
    </w:p>
    <w:p w14:paraId="15869E7F" w14:textId="77777777" w:rsidR="006B5CC2" w:rsidRDefault="00000000">
      <w:r>
        <w:t>These phases are executed in short iterations known as sprints, allowing continuous improvement and adaptability throughout the development lifecycle.</w:t>
      </w:r>
    </w:p>
    <w:p w14:paraId="5DED5BD8" w14:textId="77777777" w:rsidR="004E4314" w:rsidRDefault="004E4314"/>
    <w:p w14:paraId="687B3398" w14:textId="77777777" w:rsidR="006B5CC2" w:rsidRPr="004E4314" w:rsidRDefault="00000000">
      <w:pPr>
        <w:pStyle w:val="Heading2"/>
        <w:rPr>
          <w:color w:val="4A442A" w:themeColor="background2" w:themeShade="40"/>
        </w:rPr>
      </w:pPr>
      <w:r w:rsidRPr="004E4314">
        <w:rPr>
          <w:color w:val="4A442A" w:themeColor="background2" w:themeShade="40"/>
        </w:rPr>
        <w:t>Sprint-Based Development Plan</w:t>
      </w:r>
    </w:p>
    <w:p w14:paraId="597736AB" w14:textId="77777777" w:rsidR="006B5CC2" w:rsidRDefault="00000000">
      <w:pPr>
        <w:pStyle w:val="Heading3"/>
      </w:pPr>
      <w:r>
        <w:t>Sprint 1 – Requirement Analysis and Core Setup</w:t>
      </w:r>
    </w:p>
    <w:p w14:paraId="4D791FE7" w14:textId="77777777" w:rsidR="006B5CC2" w:rsidRDefault="00000000">
      <w:r>
        <w:t>The first sprint focused on understanding user productivity needs and setting up the technical foundation of the platform. Activities included defining system architecture, designing the user interface, setting up Next.js with authentication, and configuring the Supabase database.</w:t>
      </w:r>
    </w:p>
    <w:p w14:paraId="3AC9BC55" w14:textId="77777777" w:rsidR="006B5CC2" w:rsidRDefault="00000000" w:rsidP="004E4314">
      <w:pPr>
        <w:pStyle w:val="IntenseQuote"/>
        <w:ind w:left="0"/>
      </w:pPr>
      <w:r>
        <w:t>Deliverable:</w:t>
      </w:r>
    </w:p>
    <w:p w14:paraId="684AD36E" w14:textId="77777777" w:rsidR="006B5CC2" w:rsidRDefault="00000000">
      <w:r>
        <w:lastRenderedPageBreak/>
        <w:t>Basic application structure with authentication, subject creation, and focus session tracking.</w:t>
      </w:r>
    </w:p>
    <w:p w14:paraId="199E18E7" w14:textId="4F271754" w:rsidR="006B5CC2" w:rsidRDefault="004E4314">
      <w:pPr>
        <w:pStyle w:val="Heading3"/>
      </w:pPr>
      <w:r>
        <w:t>S</w:t>
      </w:r>
      <w:r w:rsidR="00000000">
        <w:t>print 2 – Core Feature Development</w:t>
      </w:r>
    </w:p>
    <w:p w14:paraId="612E05A5" w14:textId="77777777" w:rsidR="006B5CC2" w:rsidRDefault="00000000">
      <w:r>
        <w:t>This sprint focused on implementing the core functionality of NixLearn. Features such as the smart focus timer, event-based time tracking, subject-wise data storage, and real-time database updates were developed.</w:t>
      </w:r>
    </w:p>
    <w:p w14:paraId="3D9B7FD4" w14:textId="77777777" w:rsidR="006B5CC2" w:rsidRDefault="00000000" w:rsidP="004E4314">
      <w:pPr>
        <w:pStyle w:val="IntenseQuote"/>
        <w:ind w:left="0"/>
      </w:pPr>
      <w:r>
        <w:t>Deliverable:</w:t>
      </w:r>
    </w:p>
    <w:p w14:paraId="1183CFA5" w14:textId="77777777" w:rsidR="006B5CC2" w:rsidRDefault="00000000">
      <w:r>
        <w:t>Functional focus timer with accurate time tracking and real-time synchronization.</w:t>
      </w:r>
    </w:p>
    <w:p w14:paraId="5CABC089" w14:textId="77777777" w:rsidR="004E4314" w:rsidRDefault="004E4314">
      <w:pPr>
        <w:pStyle w:val="Heading3"/>
      </w:pPr>
    </w:p>
    <w:p w14:paraId="08C1A870" w14:textId="523880A3" w:rsidR="006B5CC2" w:rsidRDefault="00000000">
      <w:pPr>
        <w:pStyle w:val="Heading3"/>
      </w:pPr>
      <w:r>
        <w:t>Sprint 3 – Analytics and User Experience Enhancements</w:t>
      </w:r>
    </w:p>
    <w:p w14:paraId="08678CB5" w14:textId="77777777" w:rsidR="006B5CC2" w:rsidRDefault="00000000">
      <w:r>
        <w:t>During this sprint, advanced analytics features were added, including daily and weekly reports, productivity trends, streak tracking, and visual dashboards. UI enhancements and performance optimizations were also completed.</w:t>
      </w:r>
    </w:p>
    <w:p w14:paraId="078DC231" w14:textId="77777777" w:rsidR="006B5CC2" w:rsidRDefault="00000000" w:rsidP="004E4314">
      <w:pPr>
        <w:pStyle w:val="IntenseQuote"/>
        <w:ind w:left="0"/>
      </w:pPr>
      <w:r>
        <w:t>Deliverable:</w:t>
      </w:r>
    </w:p>
    <w:p w14:paraId="645F7B62" w14:textId="77777777" w:rsidR="006B5CC2" w:rsidRDefault="00000000">
      <w:r>
        <w:t>Complete working platform with analytics dashboards and enhanced user experience.</w:t>
      </w:r>
    </w:p>
    <w:p w14:paraId="6827EB40" w14:textId="77777777" w:rsidR="004E4314" w:rsidRDefault="004E4314"/>
    <w:p w14:paraId="3E0D5789" w14:textId="77777777" w:rsidR="006B5CC2" w:rsidRPr="004E4314" w:rsidRDefault="00000000">
      <w:pPr>
        <w:pStyle w:val="Heading2"/>
        <w:rPr>
          <w:color w:val="4A442A" w:themeColor="background2" w:themeShade="40"/>
        </w:rPr>
      </w:pPr>
      <w:r w:rsidRPr="004E4314">
        <w:rPr>
          <w:color w:val="4A442A" w:themeColor="background2" w:themeShade="40"/>
        </w:rPr>
        <w:t>User Stories</w:t>
      </w:r>
    </w:p>
    <w:p w14:paraId="20E4030E" w14:textId="77777777" w:rsidR="006B5CC2" w:rsidRDefault="00000000">
      <w:pPr>
        <w:pStyle w:val="ListBullet"/>
      </w:pPr>
      <w:r>
        <w:t>As a student, I want to track my focus time so that I can analyze my study habits.</w:t>
      </w:r>
    </w:p>
    <w:p w14:paraId="6655F338" w14:textId="77777777" w:rsidR="006B5CC2" w:rsidRDefault="00000000">
      <w:pPr>
        <w:pStyle w:val="ListBullet"/>
      </w:pPr>
      <w:r>
        <w:t>As a student, I want to organize subjects and notes to manage my studies efficiently.</w:t>
      </w:r>
    </w:p>
    <w:p w14:paraId="0A60A1F5" w14:textId="77777777" w:rsidR="006B5CC2" w:rsidRDefault="00000000">
      <w:pPr>
        <w:pStyle w:val="ListBullet"/>
      </w:pPr>
      <w:r>
        <w:t>As a user, I want to view productivity analytics to improve consistency and performance.</w:t>
      </w:r>
    </w:p>
    <w:p w14:paraId="3831FC16" w14:textId="77777777" w:rsidR="006B5CC2" w:rsidRPr="004E4314" w:rsidRDefault="00000000">
      <w:pPr>
        <w:pStyle w:val="Heading2"/>
        <w:rPr>
          <w:color w:val="4A442A" w:themeColor="background2" w:themeShade="40"/>
        </w:rPr>
      </w:pPr>
      <w:r w:rsidRPr="004E4314">
        <w:rPr>
          <w:color w:val="4A442A" w:themeColor="background2" w:themeShade="40"/>
        </w:rPr>
        <w:t>Testing and Feedback</w:t>
      </w:r>
    </w:p>
    <w:p w14:paraId="70A0A7CA" w14:textId="77777777" w:rsidR="006B5CC2" w:rsidRDefault="00000000">
      <w:r>
        <w:t>Testing is conducted at the end of each sprint to ensure that implemented features meet functional and performance requirements. User feedback is continuously collected and applied to improve usability, reliability, and overall effectiveness of the platform.</w:t>
      </w:r>
    </w:p>
    <w:p w14:paraId="5E51DB61" w14:textId="77777777" w:rsidR="006B5CC2" w:rsidRPr="004E4314" w:rsidRDefault="00000000">
      <w:pPr>
        <w:pStyle w:val="Heading2"/>
        <w:rPr>
          <w:color w:val="4A442A" w:themeColor="background2" w:themeShade="40"/>
        </w:rPr>
      </w:pPr>
      <w:r w:rsidRPr="004E4314">
        <w:rPr>
          <w:color w:val="4A442A" w:themeColor="background2" w:themeShade="40"/>
        </w:rPr>
        <w:t>Advantages of the Agile Model</w:t>
      </w:r>
    </w:p>
    <w:p w14:paraId="055A00C4" w14:textId="77777777" w:rsidR="006B5CC2" w:rsidRDefault="00000000">
      <w:pPr>
        <w:pStyle w:val="ListBullet"/>
      </w:pPr>
      <w:r>
        <w:t>Early delivery of functional features</w:t>
      </w:r>
    </w:p>
    <w:p w14:paraId="68DC2196" w14:textId="77777777" w:rsidR="006B5CC2" w:rsidRDefault="00000000">
      <w:pPr>
        <w:pStyle w:val="ListBullet"/>
      </w:pPr>
      <w:r>
        <w:t>Flexibility to adapt to user feedback</w:t>
      </w:r>
    </w:p>
    <w:p w14:paraId="60017525" w14:textId="77777777" w:rsidR="006B5CC2" w:rsidRDefault="00000000">
      <w:pPr>
        <w:pStyle w:val="ListBullet"/>
      </w:pPr>
      <w:r>
        <w:t>Continuous testing and improvement</w:t>
      </w:r>
    </w:p>
    <w:p w14:paraId="32F7FDBC" w14:textId="77777777" w:rsidR="006B5CC2" w:rsidRDefault="00000000">
      <w:pPr>
        <w:pStyle w:val="ListBullet"/>
      </w:pPr>
      <w:r>
        <w:t>Improved user engagement</w:t>
      </w:r>
    </w:p>
    <w:p w14:paraId="6ECDE159" w14:textId="77777777" w:rsidR="006B5CC2" w:rsidRDefault="00000000">
      <w:pPr>
        <w:pStyle w:val="ListBullet"/>
      </w:pPr>
      <w:r>
        <w:t>Reduced development risk</w:t>
      </w:r>
    </w:p>
    <w:p w14:paraId="6B4AFB2E" w14:textId="77777777" w:rsidR="006B5CC2" w:rsidRPr="004E4314" w:rsidRDefault="00000000">
      <w:pPr>
        <w:pStyle w:val="Heading2"/>
        <w:rPr>
          <w:color w:val="4A442A" w:themeColor="background2" w:themeShade="40"/>
        </w:rPr>
      </w:pPr>
      <w:r w:rsidRPr="004E4314">
        <w:rPr>
          <w:color w:val="4A442A" w:themeColor="background2" w:themeShade="40"/>
        </w:rPr>
        <w:lastRenderedPageBreak/>
        <w:t>Conclusion</w:t>
      </w:r>
    </w:p>
    <w:p w14:paraId="36930A9F" w14:textId="77777777" w:rsidR="006B5CC2" w:rsidRDefault="00000000">
      <w:r>
        <w:t>The Agile development model enables NixLearn to evolve as a user-centric productivity platform through continuous feedback and iterative improvement. This approach ensures timely feature delivery, high quality, and adaptability to changing user needs.</w:t>
      </w:r>
    </w:p>
    <w:sectPr w:rsidR="006B5C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689707">
    <w:abstractNumId w:val="8"/>
  </w:num>
  <w:num w:numId="2" w16cid:durableId="1135608937">
    <w:abstractNumId w:val="6"/>
  </w:num>
  <w:num w:numId="3" w16cid:durableId="1936132411">
    <w:abstractNumId w:val="5"/>
  </w:num>
  <w:num w:numId="4" w16cid:durableId="1264267148">
    <w:abstractNumId w:val="4"/>
  </w:num>
  <w:num w:numId="5" w16cid:durableId="1746342648">
    <w:abstractNumId w:val="7"/>
  </w:num>
  <w:num w:numId="6" w16cid:durableId="981276509">
    <w:abstractNumId w:val="3"/>
  </w:num>
  <w:num w:numId="7" w16cid:durableId="321393711">
    <w:abstractNumId w:val="2"/>
  </w:num>
  <w:num w:numId="8" w16cid:durableId="955214992">
    <w:abstractNumId w:val="1"/>
  </w:num>
  <w:num w:numId="9" w16cid:durableId="936324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30F"/>
    <w:rsid w:val="0015074B"/>
    <w:rsid w:val="0029639D"/>
    <w:rsid w:val="00326F90"/>
    <w:rsid w:val="004E4314"/>
    <w:rsid w:val="006A4593"/>
    <w:rsid w:val="006B5C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EB530"/>
  <w14:defaultImageDpi w14:val="300"/>
  <w15:docId w15:val="{09C77DDA-324E-416B-9ADC-44A3FADA3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507</Words>
  <Characters>2892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Priyesh KJ</cp:lastModifiedBy>
  <cp:revision>2</cp:revision>
  <dcterms:created xsi:type="dcterms:W3CDTF">2026-02-05T20:56:00Z</dcterms:created>
  <dcterms:modified xsi:type="dcterms:W3CDTF">2026-02-05T20:56:00Z</dcterms:modified>
  <cp:category/>
</cp:coreProperties>
</file>